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Cloud-Based Rental Property Management System</w:t>
      </w:r>
    </w:p>
    <w:p>
      <w:r>
        <w:t>Department of Software Engineering</w:t>
        <w:br/>
        <w:t>COURSE: SEL 401</w:t>
        <w:br/>
        <w:t>CLOUD COMPUTING</w:t>
        <w:br/>
        <w:t>PROJECT REPORT</w:t>
        <w:br/>
        <w:t>CLASS: BSE – 6 A/B/C (SPRING - 2025)</w:t>
      </w:r>
    </w:p>
    <w:p>
      <w:pPr>
        <w:pStyle w:val="Heading2"/>
      </w:pPr>
      <w:r>
        <w:t>Project Title</w:t>
      </w:r>
    </w:p>
    <w:p>
      <w:r>
        <w:t>Cloud-Based Rental Property Management System</w:t>
      </w:r>
    </w:p>
    <w:p>
      <w:pPr>
        <w:pStyle w:val="Heading2"/>
      </w:pPr>
      <w:r>
        <w:t>Group Members</w:t>
      </w:r>
    </w:p>
    <w:tbl>
      <w:tblPr>
        <w:tblW w:type="auto" w:w="0"/>
        <w:tblLook w:firstColumn="1" w:firstRow="1" w:lastColumn="0" w:lastRow="0" w:noHBand="0" w:noVBand="1" w:val="04A0"/>
      </w:tblPr>
      <w:tblGrid>
        <w:gridCol w:w="4320"/>
        <w:gridCol w:w="4320"/>
      </w:tblGrid>
      <w:tr>
        <w:tc>
          <w:tcPr>
            <w:tcW w:type="dxa" w:w="4320"/>
          </w:tcPr>
          <w:p>
            <w:r>
              <w:t>Student Name</w:t>
            </w:r>
          </w:p>
        </w:tc>
        <w:tc>
          <w:tcPr>
            <w:tcW w:type="dxa" w:w="4320"/>
          </w:tcPr>
          <w:p>
            <w:r>
              <w:t>Enrollment#</w:t>
            </w:r>
          </w:p>
        </w:tc>
      </w:tr>
      <w:tr>
        <w:tc>
          <w:tcPr>
            <w:tcW w:type="dxa" w:w="4320"/>
          </w:tcPr>
          <w:p>
            <w:r>
              <w:t>Muhammed Hassan Tahir</w:t>
            </w:r>
          </w:p>
        </w:tc>
        <w:tc>
          <w:tcPr>
            <w:tcW w:type="dxa" w:w="4320"/>
          </w:tcPr>
          <w:p>
            <w:r>
              <w:t>02-131222-129</w:t>
            </w:r>
          </w:p>
        </w:tc>
      </w:tr>
      <w:tr>
        <w:tc>
          <w:tcPr>
            <w:tcW w:type="dxa" w:w="4320"/>
          </w:tcPr>
          <w:p>
            <w:r>
              <w:t>Misbah Rehman Ur Khan</w:t>
            </w:r>
          </w:p>
        </w:tc>
        <w:tc>
          <w:tcPr>
            <w:tcW w:type="dxa" w:w="4320"/>
          </w:tcPr>
          <w:p>
            <w:r>
              <w:t>02-131222-127</w:t>
            </w:r>
          </w:p>
        </w:tc>
      </w:tr>
      <w:tr>
        <w:tc>
          <w:tcPr>
            <w:tcW w:type="dxa" w:w="4320"/>
          </w:tcPr>
          <w:p>
            <w:r>
              <w:t>Syed Shaheer Alam</w:t>
            </w:r>
          </w:p>
        </w:tc>
        <w:tc>
          <w:tcPr>
            <w:tcW w:type="dxa" w:w="4320"/>
          </w:tcPr>
          <w:p>
            <w:r>
              <w:t>02-131222-002</w:t>
            </w:r>
          </w:p>
        </w:tc>
      </w:tr>
    </w:tbl>
    <w:p>
      <w:pPr>
        <w:pStyle w:val="Heading2"/>
      </w:pPr>
      <w:r>
        <w:t>Submitted to:</w:t>
      </w:r>
    </w:p>
    <w:p>
      <w:r>
        <w:t>Course Instructor: Engr. Mahawish Fatima</w:t>
        <w:br/>
        <w:t>Lab Instructor: Engr. Noor us Sabah</w:t>
        <w:br/>
        <w:t>Department of Software Engineering</w:t>
        <w:br/>
        <w:t>BAHRIA UNIVERSITY KARACHI CAMPUS</w:t>
      </w:r>
    </w:p>
    <w:p>
      <w:pPr>
        <w:pStyle w:val="Heading2"/>
      </w:pPr>
      <w:r>
        <w:t>Abstract</w:t>
      </w:r>
    </w:p>
    <w:p>
      <w:r>
        <w:t>The Cloud-Based Rental Property Management System is designed to automate and centralize the complex workflows of property rental management, using a microservices architecture deployed on Microsoft Azure. The platform provides services such as property listing, rent collection, invoice generation, maintenance request handling, tenant management, and notice distribution. Each service is managed independently using microservices for better scalability, flexibility, and maintainability. The backend is powered by ASP.NET Core microservices, and the data is stored in an Azure SQL Database. An API Gateway provides secure and efficient access to all microservices.</w:t>
      </w:r>
    </w:p>
    <w:p>
      <w:pPr>
        <w:pStyle w:val="Heading2"/>
      </w:pPr>
      <w:r>
        <w:t>1. Introduction</w:t>
      </w:r>
    </w:p>
    <w:p>
      <w:r>
        <w:t>Managing rental properties involves several manual operations such as rent collection, maintenance requests, and tenant communications. The goal of our cloud-based system is to offer a centralized digital platform that simplifies and automates these tasks using scalable cloud infrastructure.</w:t>
      </w:r>
    </w:p>
    <w:p>
      <w:pPr>
        <w:pStyle w:val="Heading2"/>
      </w:pPr>
      <w:r>
        <w:t>2. Problem Statement</w:t>
      </w:r>
    </w:p>
    <w:p>
      <w:r>
        <w:t>Traditional rental property management systems are either too rigid or reliant on manual effort, leading to inefficiencies, delays in communication, lost data, and poor tenant-landlord relationships. Landlords and tenants need a modern, cloud-native system that supports seamless interaction and automation.</w:t>
      </w:r>
    </w:p>
    <w:p>
      <w:pPr>
        <w:pStyle w:val="Heading2"/>
      </w:pPr>
      <w:r>
        <w:t>3. Proposed Solution</w:t>
      </w:r>
    </w:p>
    <w:p>
      <w:r>
        <w:t>Our solution provides a cloud-native application that utilizes microservices architecture. Each module (Property, Tenant, Rent, Invoice, Maintenance, Notice, Reporting, Auth) is a distinct service deployed in containers. An API Gateway acts as a centralized access point.</w:t>
      </w:r>
    </w:p>
    <w:p>
      <w:pPr>
        <w:pStyle w:val="Heading2"/>
      </w:pPr>
      <w:r>
        <w:t>3.1. Features of the Project</w:t>
      </w:r>
    </w:p>
    <w:p>
      <w:r>
        <w:t>- Microservice architecture for modular development</w:t>
      </w:r>
    </w:p>
    <w:p>
      <w:r>
        <w:t>- Tenant registration and profile management</w:t>
      </w:r>
    </w:p>
    <w:p>
      <w:r>
        <w:t>- Rent scheduling and tracking</w:t>
      </w:r>
    </w:p>
    <w:p>
      <w:r>
        <w:t>- Invoice generation and payment tracking</w:t>
      </w:r>
    </w:p>
    <w:p>
      <w:r>
        <w:t>- Maintenance request submission and tracking</w:t>
      </w:r>
    </w:p>
    <w:p>
      <w:r>
        <w:t>- Noticeboard for updates</w:t>
      </w:r>
    </w:p>
    <w:p>
      <w:r>
        <w:t>- Admin dashboards for analytics and reporting</w:t>
      </w:r>
    </w:p>
    <w:p>
      <w:pPr>
        <w:pStyle w:val="Heading2"/>
      </w:pPr>
      <w:r>
        <w:t>3.2. Methodology</w:t>
      </w:r>
    </w:p>
    <w:p>
      <w:r>
        <w:t>- Agile Development Lifecycle</w:t>
      </w:r>
    </w:p>
    <w:p>
      <w:r>
        <w:t>- RESTful APIs for service interaction</w:t>
      </w:r>
    </w:p>
    <w:p>
      <w:r>
        <w:t>- CI/CD pipelines for deployment on Azure</w:t>
      </w:r>
    </w:p>
    <w:p>
      <w:r>
        <w:t>- Unit Testing for services</w:t>
      </w:r>
    </w:p>
    <w:p>
      <w:pPr>
        <w:pStyle w:val="Heading2"/>
      </w:pPr>
      <w:r>
        <w:t>3.3. Technologies</w:t>
      </w:r>
    </w:p>
    <w:p>
      <w:r>
        <w:t>- Backend: ASP.NET Core (C#)</w:t>
      </w:r>
    </w:p>
    <w:p>
      <w:r>
        <w:t>- Frontend: Bootstrap, JavaScript, Razor Pages (CSHTML)</w:t>
      </w:r>
    </w:p>
    <w:p>
      <w:r>
        <w:t>- Database: Azure SQL Database</w:t>
      </w:r>
    </w:p>
    <w:p>
      <w:r>
        <w:t>- API Gateway: Ocelot</w:t>
      </w:r>
    </w:p>
    <w:p>
      <w:r>
        <w:t>- Source Control: GitHub</w:t>
      </w:r>
    </w:p>
    <w:p>
      <w:pPr>
        <w:pStyle w:val="Heading2"/>
      </w:pPr>
      <w:r>
        <w:t>3.4. Block Diagram</w:t>
      </w:r>
    </w:p>
    <w:p>
      <w:r>
        <w:t>[Block Diagram of Microservices architecture connecting to Azure SQL Database via API Gateway]</w:t>
      </w:r>
    </w:p>
    <w:p>
      <w:pPr>
        <w:pStyle w:val="Heading2"/>
      </w:pPr>
      <w:r>
        <w:t>3.5. Technologies to be Used</w:t>
      </w:r>
    </w:p>
    <w:p>
      <w:r>
        <w:t>- Visual Studio 2022</w:t>
      </w:r>
    </w:p>
    <w:p>
      <w:r>
        <w:t>- Microsoft Azure Portal</w:t>
      </w:r>
    </w:p>
    <w:p>
      <w:r>
        <w:t>- Azure SQL Server</w:t>
      </w:r>
    </w:p>
    <w:p>
      <w:r>
        <w:t>- Docker for containerization</w:t>
      </w:r>
    </w:p>
    <w:p>
      <w:r>
        <w:t>- GitHub for version control</w:t>
      </w:r>
    </w:p>
    <w:p>
      <w:pPr>
        <w:pStyle w:val="Heading2"/>
      </w:pPr>
      <w:r>
        <w:t>4. Software Design Description</w:t>
      </w:r>
    </w:p>
    <w:p>
      <w:r>
        <w:t>- Microservices are independently deployable units handling specific business functions.</w:t>
      </w:r>
    </w:p>
    <w:p>
      <w:r>
        <w:t>- Communication between microservices is done via REST APIs.</w:t>
      </w:r>
    </w:p>
    <w:p>
      <w:r>
        <w:t>- All services are routed through an API Gateway.</w:t>
      </w:r>
    </w:p>
    <w:p>
      <w:pPr>
        <w:pStyle w:val="Heading2"/>
      </w:pPr>
      <w:r>
        <w:t>4.1. Design Overview</w:t>
      </w:r>
    </w:p>
    <w:p>
      <w:r>
        <w:t>- Microservices are independently deployable units handling specific business functions.</w:t>
      </w:r>
    </w:p>
    <w:p>
      <w:r>
        <w:t>- Communication between microservices is done via REST APIs.</w:t>
      </w:r>
    </w:p>
    <w:p>
      <w:r>
        <w:t>- All services are routed through an API Gateway.</w:t>
      </w:r>
    </w:p>
    <w:p>
      <w:pPr>
        <w:pStyle w:val="Heading2"/>
      </w:pPr>
      <w:r>
        <w:t>4.2. Work Flow Diagram</w:t>
      </w:r>
    </w:p>
    <w:p>
      <w:r>
        <w:t>[Diagram depicting user request -&gt; API Gateway -&gt; Microservice -&gt; Azure SQL DB -&gt; Response]</w:t>
      </w:r>
    </w:p>
    <w:p>
      <w:pPr>
        <w:pStyle w:val="Heading2"/>
      </w:pPr>
      <w:r>
        <w:t>4.3. Use Case Diagram</w:t>
      </w:r>
    </w:p>
    <w:p>
      <w:r>
        <w:t>- Admin: Manage properties, approve invoices, post notices</w:t>
      </w:r>
    </w:p>
    <w:p>
      <w:r>
        <w:t>- Tenant: View bills, raise maintenance requests, read notices</w:t>
      </w:r>
    </w:p>
    <w:p>
      <w:r>
        <w:t>- Agent: Manage tenant info, collect rent, issue leases</w:t>
      </w:r>
    </w:p>
    <w:p>
      <w:pPr>
        <w:pStyle w:val="Heading2"/>
      </w:pPr>
      <w:r>
        <w:t>4.4. Sequence Diagram</w:t>
      </w:r>
    </w:p>
    <w:p>
      <w:r>
        <w:t>[Diagram showing sequence from login -&gt; data request -&gt; service response]</w:t>
      </w:r>
    </w:p>
    <w:p>
      <w:pPr>
        <w:pStyle w:val="Heading2"/>
      </w:pPr>
      <w:r>
        <w:t>4.5. ER Diagram</w:t>
      </w:r>
    </w:p>
    <w:p>
      <w:r>
        <w:t>- Entities: Property, Tenant, Invoice, Rent, Maintenance, Notice</w:t>
      </w:r>
    </w:p>
    <w:p>
      <w:r>
        <w:t>- Relationships: One-to-Many (Landlord -&gt; Property), Many-to-One (Invoice -&gt; Tenant)</w:t>
      </w:r>
    </w:p>
    <w:p>
      <w:pPr>
        <w:pStyle w:val="Heading2"/>
      </w:pPr>
      <w:r>
        <w:t>5. Project Scope</w:t>
      </w:r>
    </w:p>
    <w:p>
      <w:r>
        <w:t>- This system is designed for small to mid-sized property rental businesses.</w:t>
      </w:r>
    </w:p>
    <w:p>
      <w:r>
        <w:t>- Scalable to support enterprise use with additional services.</w:t>
      </w:r>
    </w:p>
    <w:p>
      <w:r>
        <w:t>- Can integrate with payment gateways and external CRM platforms in future versions.</w:t>
      </w:r>
    </w:p>
    <w:p>
      <w:pPr>
        <w:pStyle w:val="Heading2"/>
      </w:pPr>
      <w:r>
        <w:t>6. Module Distribution</w:t>
      </w:r>
    </w:p>
    <w:p>
      <w:r>
        <w:t>- Property Microservice</w:t>
      </w:r>
    </w:p>
    <w:p>
      <w:r>
        <w:t>- Tenant Microservice</w:t>
      </w:r>
    </w:p>
    <w:p>
      <w:r>
        <w:t>- Rent Microservice</w:t>
      </w:r>
    </w:p>
    <w:p>
      <w:r>
        <w:t>- Invoice Microservice</w:t>
      </w:r>
    </w:p>
    <w:p>
      <w:r>
        <w:t>- Maintenance Microservice</w:t>
      </w:r>
    </w:p>
    <w:p>
      <w:r>
        <w:t>- Notice Microservice</w:t>
      </w:r>
    </w:p>
    <w:p>
      <w:r>
        <w:t>- Reporting Microservice</w:t>
      </w:r>
    </w:p>
    <w:p>
      <w:r>
        <w:t>- Auth Microservice</w:t>
      </w:r>
    </w:p>
    <w:p>
      <w:pPr>
        <w:pStyle w:val="Heading2"/>
      </w:pPr>
      <w:r>
        <w:t>7. Code</w:t>
      </w:r>
    </w:p>
    <w:p>
      <w:r>
        <w:t>Codebase hosted on GitHub:</w:t>
      </w:r>
    </w:p>
    <w:p>
      <w:r>
        <w:t>[Insert GitHub URL here]</w:t>
      </w:r>
    </w:p>
    <w:p>
      <w:pPr>
        <w:pStyle w:val="Heading2"/>
      </w:pPr>
      <w:r>
        <w:t>8. Interfaces</w:t>
      </w:r>
    </w:p>
    <w:p>
      <w:r>
        <w:t>- Admin Dashboard</w:t>
      </w:r>
    </w:p>
    <w:p>
      <w:r>
        <w:t>- Tenant Portal</w:t>
      </w:r>
    </w:p>
    <w:p>
      <w:r>
        <w:t>- Agent Management Panel</w:t>
      </w:r>
    </w:p>
    <w:p>
      <w:pPr>
        <w:pStyle w:val="Heading2"/>
      </w:pPr>
      <w:r>
        <w:t>9. Conclusion</w:t>
      </w:r>
    </w:p>
    <w:p>
      <w:r>
        <w:t>This project modernizes property rental management using a scalable, microservices-based architecture deployed on the cloud. It improves efficiency, data integrity, and user satisfaction. Future enhancements may include AI-driven analytics and automated lease renewal systems.</w:t>
      </w:r>
    </w:p>
    <w:p>
      <w:pPr>
        <w:pStyle w:val="Heading2"/>
      </w:pPr>
      <w:r>
        <w:t>10. References</w:t>
      </w:r>
    </w:p>
    <w:p>
      <w:r>
        <w:t>- Microsoft Azure Documentation</w:t>
      </w:r>
    </w:p>
    <w:p>
      <w:r>
        <w:t>- ASP.NET Core Docs</w:t>
      </w:r>
    </w:p>
    <w:p>
      <w:r>
        <w:t>- Ocelot API Gateway Guide</w:t>
      </w:r>
    </w:p>
    <w:p>
      <w:r>
        <w:t>- HomeHub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